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44F36" w14:textId="77777777" w:rsidR="00C83AA6" w:rsidRDefault="0033471F">
      <w:r>
        <w:rPr>
          <w:b/>
          <w:sz w:val="20"/>
        </w:rPr>
        <w:t>AIG150 MIDTERM CHEAT SHEET (Weeks 1–5)</w:t>
      </w:r>
    </w:p>
    <w:p w14:paraId="529FA37B" w14:textId="77777777" w:rsidR="00C83AA6" w:rsidRDefault="0033471F">
      <w:r>
        <w:rPr>
          <w:b/>
          <w:sz w:val="20"/>
        </w:rPr>
        <w:t>WEEK 1 – BASICS</w:t>
      </w:r>
    </w:p>
    <w:p w14:paraId="514F8FDB" w14:textId="77777777" w:rsidR="00C83AA6" w:rsidRDefault="0033471F">
      <w:pPr>
        <w:spacing w:after="0" w:line="240" w:lineRule="auto"/>
      </w:pPr>
      <w:r>
        <w:t>Data Wrangling: Collect → Clean → Transform → Outliers → Visualize</w:t>
      </w:r>
      <w:r>
        <w:br/>
        <w:t>Series = 1D | DataFrame = 2D table</w:t>
      </w:r>
      <w:r>
        <w:br/>
        <w:t>df.head() | df.tail() | df.shape | df.columns | df.dtypes | df.describe() | df.info()</w:t>
      </w:r>
      <w:r>
        <w:br/>
      </w:r>
      <w:r>
        <w:t>df.sort_values("col") | df["col"].unique()</w:t>
      </w:r>
      <w:r>
        <w:br/>
        <w:t>df.sum(axis=0) column-wise | axis=1 row-wise</w:t>
      </w:r>
      <w:r>
        <w:br/>
        <w:t>loc = label-based | iloc = position-based</w:t>
      </w:r>
    </w:p>
    <w:p w14:paraId="744EAD28" w14:textId="77777777" w:rsidR="00C83AA6" w:rsidRDefault="0033471F">
      <w:r>
        <w:rPr>
          <w:b/>
          <w:sz w:val="20"/>
        </w:rPr>
        <w:t>OUTLIERS</w:t>
      </w:r>
    </w:p>
    <w:p w14:paraId="0955C741" w14:textId="77777777" w:rsidR="00C83AA6" w:rsidRDefault="0033471F">
      <w:pPr>
        <w:spacing w:after="0" w:line="240" w:lineRule="auto"/>
      </w:pPr>
      <w:r>
        <w:t>IQR: Q1=quantile(.25), Q3=quantile(.75)</w:t>
      </w:r>
      <w:r>
        <w:br/>
        <w:t>IQR=Q3-Q1</w:t>
      </w:r>
      <w:r>
        <w:br/>
        <w:t>Lower=Q1-1.5*IQR</w:t>
      </w:r>
      <w:r>
        <w:br/>
        <w:t>Upper=Q3+1.5*IQR</w:t>
      </w:r>
      <w:r>
        <w:br/>
        <w:t>Z-score: (x-mean)/std → |Z|&gt;3</w:t>
      </w:r>
    </w:p>
    <w:p w14:paraId="3AC9B57F" w14:textId="77777777" w:rsidR="00C83AA6" w:rsidRDefault="0033471F">
      <w:r>
        <w:rPr>
          <w:b/>
          <w:sz w:val="20"/>
        </w:rPr>
        <w:t>WEE</w:t>
      </w:r>
      <w:r>
        <w:rPr>
          <w:b/>
          <w:sz w:val="20"/>
        </w:rPr>
        <w:t>K 2 – IMPORT &amp; CLEAN</w:t>
      </w:r>
    </w:p>
    <w:p w14:paraId="67449B68" w14:textId="32656058" w:rsidR="00C83AA6" w:rsidRDefault="0033471F">
      <w:pPr>
        <w:spacing w:after="0" w:line="240" w:lineRule="auto"/>
      </w:pPr>
      <w:r>
        <w:t>pd.read_csv("file.csv")</w:t>
      </w:r>
      <w:r>
        <w:br/>
        <w:t>pd.read_csv("file.tsv", sep="\t")</w:t>
      </w:r>
      <w:r>
        <w:br/>
        <w:t>df.to_csv("file.csv", index=False)</w:t>
      </w:r>
      <w:r>
        <w:br/>
        <w:t>df.columns.str.strip().str.lower()</w:t>
      </w:r>
      <w:r>
        <w:br/>
        <w:t>df["col"].str.strip().str.lower()</w:t>
      </w:r>
      <w:r>
        <w:br/>
        <w:t>df.drop_duplicates()</w:t>
      </w:r>
      <w:r>
        <w:br/>
        <w:t>pd.merge(df1, df2, on="key", how="left")</w:t>
      </w:r>
      <w:r>
        <w:br/>
        <w:t>pd.concat([</w:t>
      </w:r>
      <w:r>
        <w:t>df1, df2], ignore_index=True)</w:t>
      </w:r>
      <w:r>
        <w:br/>
        <w:t>Tidy: 1 row=1 obs | 1 col=1 variable</w:t>
      </w:r>
      <w:r>
        <w:br/>
        <w:t>Melt: df.melt(id_vars=["id"])</w:t>
      </w:r>
      <w:r>
        <w:br/>
        <w:t>Pivot: df.pivot(index="id", columns="var", values="val")</w:t>
      </w:r>
    </w:p>
    <w:p w14:paraId="58981114" w14:textId="77777777" w:rsidR="0033471F" w:rsidRDefault="0033471F" w:rsidP="0033471F">
      <w:r>
        <w:rPr>
          <w:b/>
          <w:sz w:val="20"/>
        </w:rPr>
        <w:t>WEEK 3 – EDA</w:t>
      </w:r>
    </w:p>
    <w:p w14:paraId="5CD41D7B" w14:textId="77777777" w:rsidR="0033471F" w:rsidRDefault="0033471F" w:rsidP="0033471F">
      <w:pPr>
        <w:spacing w:after="0" w:line="240" w:lineRule="auto"/>
      </w:pPr>
      <w:proofErr w:type="spellStart"/>
      <w:r>
        <w:t>df.describe</w:t>
      </w:r>
      <w:proofErr w:type="spellEnd"/>
      <w:r>
        <w:t xml:space="preserve">() | mean() | median() | std() | </w:t>
      </w:r>
      <w:proofErr w:type="spellStart"/>
      <w:r>
        <w:t>value_counts</w:t>
      </w:r>
      <w:proofErr w:type="spellEnd"/>
      <w:r>
        <w:t>()</w:t>
      </w:r>
      <w:r>
        <w:br/>
        <w:t xml:space="preserve">Correlation: </w:t>
      </w:r>
      <w:proofErr w:type="spellStart"/>
      <w:r>
        <w:t>df.corr</w:t>
      </w:r>
      <w:proofErr w:type="spellEnd"/>
      <w:r>
        <w:t>()</w:t>
      </w:r>
      <w:r>
        <w:br/>
        <w:t>Pearson=linear | Spearman=rank</w:t>
      </w:r>
      <w:r>
        <w:br/>
      </w:r>
      <w:proofErr w:type="spellStart"/>
      <w:r>
        <w:t>sns.histplot</w:t>
      </w:r>
      <w:proofErr w:type="spellEnd"/>
      <w:r>
        <w:t xml:space="preserve">() | </w:t>
      </w:r>
      <w:proofErr w:type="spellStart"/>
      <w:r>
        <w:t>sns.boxplot</w:t>
      </w:r>
      <w:proofErr w:type="spellEnd"/>
      <w:r>
        <w:t xml:space="preserve">() | </w:t>
      </w:r>
      <w:proofErr w:type="spellStart"/>
      <w:r>
        <w:t>sns.scatterplot</w:t>
      </w:r>
      <w:proofErr w:type="spellEnd"/>
      <w:r>
        <w:t xml:space="preserve">() | </w:t>
      </w:r>
      <w:proofErr w:type="spellStart"/>
      <w:r>
        <w:t>sns.heatmap</w:t>
      </w:r>
      <w:proofErr w:type="spellEnd"/>
      <w:r>
        <w:t>()</w:t>
      </w:r>
      <w:r>
        <w:br/>
        <w:t>Skew&gt;0 right | Skew&lt;0 left</w:t>
      </w:r>
      <w:r>
        <w:br/>
        <w:t>df["col"].skew() | df["col"].</w:t>
      </w:r>
      <w:proofErr w:type="spellStart"/>
      <w:r>
        <w:t>kurt</w:t>
      </w:r>
      <w:proofErr w:type="spellEnd"/>
      <w:r>
        <w:t>()</w:t>
      </w:r>
      <w:r>
        <w:br/>
      </w:r>
      <w:proofErr w:type="gramStart"/>
      <w:r>
        <w:t>cut(</w:t>
      </w:r>
      <w:proofErr w:type="gramEnd"/>
      <w:r>
        <w:t xml:space="preserve">)=equal width | </w:t>
      </w:r>
      <w:proofErr w:type="spellStart"/>
      <w:r>
        <w:t>qcut</w:t>
      </w:r>
      <w:proofErr w:type="spellEnd"/>
      <w:r>
        <w:t>()=equal frequency</w:t>
      </w:r>
    </w:p>
    <w:p w14:paraId="507BE321" w14:textId="77777777" w:rsidR="0033471F" w:rsidRDefault="0033471F" w:rsidP="0033471F">
      <w:r>
        <w:rPr>
          <w:b/>
          <w:sz w:val="20"/>
        </w:rPr>
        <w:t>WEEK 4 – MISSING DATA</w:t>
      </w:r>
    </w:p>
    <w:p w14:paraId="3BC554F6" w14:textId="77777777" w:rsidR="0033471F" w:rsidRDefault="0033471F" w:rsidP="0033471F">
      <w:pPr>
        <w:spacing w:after="0" w:line="240" w:lineRule="auto"/>
      </w:pPr>
      <w:proofErr w:type="spellStart"/>
      <w:proofErr w:type="gramStart"/>
      <w:r>
        <w:t>NaN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NaN</w:t>
      </w:r>
      <w:proofErr w:type="spellEnd"/>
      <w:r>
        <w:br/>
      </w:r>
      <w:proofErr w:type="spellStart"/>
      <w:r>
        <w:t>df.isnull</w:t>
      </w:r>
      <w:proofErr w:type="spellEnd"/>
      <w:r>
        <w:t>().sum()</w:t>
      </w:r>
      <w:r>
        <w:br/>
      </w:r>
      <w:proofErr w:type="spellStart"/>
      <w:r>
        <w:t>df.fillna</w:t>
      </w:r>
      <w:proofErr w:type="spellEnd"/>
      <w:r>
        <w:t>(value)</w:t>
      </w:r>
      <w:r>
        <w:br/>
      </w:r>
      <w:proofErr w:type="spellStart"/>
      <w:r>
        <w:t>df.fillna</w:t>
      </w:r>
      <w:proofErr w:type="spellEnd"/>
      <w:r>
        <w:t>(method="</w:t>
      </w:r>
      <w:proofErr w:type="spellStart"/>
      <w:r>
        <w:t>ffill</w:t>
      </w:r>
      <w:proofErr w:type="spellEnd"/>
      <w:r>
        <w:t>")</w:t>
      </w:r>
      <w:r>
        <w:br/>
      </w:r>
      <w:proofErr w:type="spellStart"/>
      <w:r>
        <w:t>df.dropna</w:t>
      </w:r>
      <w:proofErr w:type="spellEnd"/>
      <w:r>
        <w:t>()</w:t>
      </w:r>
      <w:r>
        <w:br/>
        <w:t xml:space="preserve">Aggregations ignore </w:t>
      </w:r>
      <w:proofErr w:type="spellStart"/>
      <w:r>
        <w:t>NaN</w:t>
      </w:r>
      <w:proofErr w:type="spellEnd"/>
      <w:r>
        <w:t xml:space="preserve"> (</w:t>
      </w:r>
      <w:proofErr w:type="spellStart"/>
      <w:r>
        <w:t>skipna</w:t>
      </w:r>
      <w:proofErr w:type="spellEnd"/>
      <w:r>
        <w:t>=True)</w:t>
      </w:r>
    </w:p>
    <w:p w14:paraId="1C593165" w14:textId="77777777" w:rsidR="0033471F" w:rsidRDefault="0033471F" w:rsidP="0033471F">
      <w:r>
        <w:rPr>
          <w:b/>
          <w:sz w:val="20"/>
        </w:rPr>
        <w:t>WEEK 5 – APPLY &amp; GROUPBY</w:t>
      </w:r>
    </w:p>
    <w:p w14:paraId="24C8A2DF" w14:textId="77777777" w:rsidR="0033471F" w:rsidRDefault="0033471F" w:rsidP="0033471F">
      <w:pPr>
        <w:spacing w:after="0" w:line="240" w:lineRule="auto"/>
      </w:pPr>
      <w:r>
        <w:t>df["new</w:t>
      </w:r>
      <w:proofErr w:type="gramStart"/>
      <w:r>
        <w:t>"]=</w:t>
      </w:r>
      <w:proofErr w:type="gramEnd"/>
      <w:r>
        <w:t>df["col"].apply(</w:t>
      </w:r>
      <w:proofErr w:type="spellStart"/>
      <w:r>
        <w:t>func</w:t>
      </w:r>
      <w:proofErr w:type="spellEnd"/>
      <w:r>
        <w:t>)</w:t>
      </w:r>
      <w:r>
        <w:br/>
        <w:t>axis=0 column | axis=1 row</w:t>
      </w:r>
      <w:r>
        <w:br/>
        <w:t>lambda x: x*2</w:t>
      </w:r>
      <w:r>
        <w:br/>
      </w:r>
      <w:proofErr w:type="spellStart"/>
      <w:r>
        <w:t>GroupBy</w:t>
      </w:r>
      <w:proofErr w:type="spellEnd"/>
      <w:r>
        <w:t xml:space="preserve">: </w:t>
      </w:r>
      <w:proofErr w:type="spellStart"/>
      <w:r>
        <w:t>df.groupby</w:t>
      </w:r>
      <w:proofErr w:type="spellEnd"/>
      <w:r>
        <w:t>("key")["col"].mean()</w:t>
      </w:r>
      <w:r>
        <w:br/>
        <w:t xml:space="preserve">Multiple </w:t>
      </w:r>
      <w:proofErr w:type="spellStart"/>
      <w:r>
        <w:t>agg</w:t>
      </w:r>
      <w:proofErr w:type="spellEnd"/>
      <w:r>
        <w:t>:</w:t>
      </w:r>
      <w:r>
        <w:br/>
      </w:r>
      <w:proofErr w:type="spellStart"/>
      <w:r>
        <w:t>df.groupby</w:t>
      </w:r>
      <w:proofErr w:type="spellEnd"/>
      <w:r>
        <w:t>("key").</w:t>
      </w:r>
      <w:proofErr w:type="spellStart"/>
      <w:r>
        <w:t>agg</w:t>
      </w:r>
      <w:proofErr w:type="spellEnd"/>
      <w:r>
        <w:t>({"col1":"mean","col2":"sum"})</w:t>
      </w:r>
      <w:r>
        <w:br/>
        <w:t>Transform (same size):</w:t>
      </w:r>
      <w:r>
        <w:br/>
      </w:r>
      <w:proofErr w:type="spellStart"/>
      <w:r>
        <w:t>df.groupby</w:t>
      </w:r>
      <w:proofErr w:type="spellEnd"/>
      <w:r>
        <w:t>("key")["col"].transform("mean")</w:t>
      </w:r>
      <w:r>
        <w:br/>
        <w:t>Filter:</w:t>
      </w:r>
      <w:r>
        <w:br/>
      </w:r>
      <w:proofErr w:type="spellStart"/>
      <w:r>
        <w:t>df.groupby</w:t>
      </w:r>
      <w:proofErr w:type="spellEnd"/>
      <w:r>
        <w:t xml:space="preserve">("key").filter(lambda x: </w:t>
      </w:r>
      <w:proofErr w:type="spellStart"/>
      <w:r>
        <w:t>len</w:t>
      </w:r>
      <w:proofErr w:type="spellEnd"/>
      <w:r>
        <w:t>(x)&gt;2)</w:t>
      </w:r>
      <w:r>
        <w:br/>
        <w:t>.</w:t>
      </w:r>
      <w:proofErr w:type="spellStart"/>
      <w:r>
        <w:t>reset_index</w:t>
      </w:r>
      <w:proofErr w:type="spellEnd"/>
      <w:r>
        <w:t>() flattens index</w:t>
      </w:r>
    </w:p>
    <w:p w14:paraId="762DDD84" w14:textId="77777777" w:rsidR="0033471F" w:rsidRDefault="0033471F">
      <w:pPr>
        <w:spacing w:after="0" w:line="240" w:lineRule="auto"/>
      </w:pPr>
    </w:p>
    <w:p w14:paraId="4E0ACF8E" w14:textId="40D1C2A1" w:rsidR="00C83AA6" w:rsidRDefault="00C83AA6"/>
    <w:sectPr w:rsidR="00C83AA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71F"/>
    <w:rsid w:val="00AA1D8D"/>
    <w:rsid w:val="00B47730"/>
    <w:rsid w:val="00C83A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8FA71"/>
  <w14:defaultImageDpi w14:val="330"/>
  <w15:docId w15:val="{D61C4A10-C0BC-497D-83F5-959B422C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Harpreet Singh</cp:lastModifiedBy>
  <cp:revision>2</cp:revision>
  <dcterms:created xsi:type="dcterms:W3CDTF">2026-02-12T23:11:00Z</dcterms:created>
  <dcterms:modified xsi:type="dcterms:W3CDTF">2026-02-12T23:11:00Z</dcterms:modified>
  <cp:category/>
</cp:coreProperties>
</file>